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5EC9C3" w14:textId="77777777" w:rsidR="00D95D58" w:rsidRDefault="00431C15">
      <w:pPr>
        <w:pStyle w:val="Title"/>
      </w:pPr>
      <w:r>
        <w:t>Titanic Dataset Analysis Project (Python)</w:t>
      </w:r>
    </w:p>
    <w:p w14:paraId="3308508D" w14:textId="77777777" w:rsidR="00D95D58" w:rsidRDefault="00431C15">
      <w:pPr>
        <w:pStyle w:val="Heading1"/>
      </w:pPr>
      <w:r>
        <w:t>1. Introduction</w:t>
      </w:r>
    </w:p>
    <w:p w14:paraId="6106FE79" w14:textId="77777777" w:rsidR="00D95D58" w:rsidRDefault="00431C15">
      <w:r>
        <w:t xml:space="preserve">The Titanic dataset is one of the most popular datasets used for learning data analysis, statistics, and machine learning. It contains information about passengers aboard the Titanic and whether </w:t>
      </w:r>
      <w:r>
        <w:t>they survived or not. This project focuses on Exploratory Data Analysis (EDA) using Python to uncover patterns and insights.</w:t>
      </w:r>
    </w:p>
    <w:p w14:paraId="645D4C36" w14:textId="77777777" w:rsidR="00D95D58" w:rsidRDefault="00431C15">
      <w:pPr>
        <w:pStyle w:val="Heading1"/>
      </w:pPr>
      <w:r>
        <w:t>2. Dataset Description</w:t>
      </w:r>
    </w:p>
    <w:p w14:paraId="6A418ECD" w14:textId="77777777" w:rsidR="00D95D58" w:rsidRDefault="00431C15">
      <w:r>
        <w:t>The dataset is sourced from Kaggle and contains passenger-level information.</w:t>
      </w:r>
    </w:p>
    <w:p w14:paraId="701050D8" w14:textId="77777777" w:rsidR="00D95D58" w:rsidRDefault="00431C15">
      <w:r>
        <w:t>Key columns in the dataset incl</w:t>
      </w:r>
      <w:r>
        <w:t>ude:</w:t>
      </w:r>
    </w:p>
    <w:p w14:paraId="3CFA70C5" w14:textId="77777777" w:rsidR="00D95D58" w:rsidRDefault="00431C15">
      <w:r>
        <w:t>• PassengerId – Unique identifier</w:t>
      </w:r>
      <w:r>
        <w:br/>
        <w:t>• Survived – Survival status (0 = No, 1 = Yes)</w:t>
      </w:r>
      <w:r>
        <w:br/>
        <w:t>• Pclass – Passenger class (1st, 2nd, 3rd)</w:t>
      </w:r>
      <w:r>
        <w:br/>
        <w:t>• Name – Passenger name</w:t>
      </w:r>
      <w:r>
        <w:br/>
        <w:t>• Sex – Gender</w:t>
      </w:r>
      <w:r>
        <w:br/>
        <w:t>• Age – Age of passenger</w:t>
      </w:r>
      <w:r>
        <w:br/>
        <w:t>• SibSp – Number of siblings/spouses aboard</w:t>
      </w:r>
      <w:r>
        <w:br/>
        <w:t>• Parch – Number of</w:t>
      </w:r>
      <w:r>
        <w:t xml:space="preserve"> parents/children aboard</w:t>
      </w:r>
      <w:r>
        <w:br/>
        <w:t>• Fare – Ticket fare</w:t>
      </w:r>
      <w:r>
        <w:br/>
        <w:t>• Embarked – Port of embarkation</w:t>
      </w:r>
    </w:p>
    <w:p w14:paraId="6EC50A9C" w14:textId="77777777" w:rsidR="00D95D58" w:rsidRDefault="00431C15">
      <w:pPr>
        <w:pStyle w:val="Heading1"/>
      </w:pPr>
      <w:r>
        <w:t>3. Objective of the Project</w:t>
      </w:r>
    </w:p>
    <w:p w14:paraId="1834E2BC" w14:textId="487E0993" w:rsidR="00D95D58" w:rsidRDefault="00431C15">
      <w:r>
        <w:t>• Understand the structure of the Titanic dataset</w:t>
      </w:r>
      <w:r>
        <w:br/>
        <w:t>• Perform data cleaning and preprocessing</w:t>
      </w:r>
      <w:r>
        <w:br/>
        <w:t>• Conduct Exploratory Data Analysis (EDA)</w:t>
      </w:r>
      <w:r>
        <w:br/>
        <w:t>• Identify impo</w:t>
      </w:r>
      <w:r>
        <w:t>rtant factors affecting survival</w:t>
      </w:r>
      <w:r>
        <w:br/>
        <w:t xml:space="preserve">• Prepare data </w:t>
      </w:r>
      <w:r w:rsidR="00A5590A">
        <w:t>Visuals for Dashboard.</w:t>
      </w:r>
    </w:p>
    <w:p w14:paraId="3FEAF4AE" w14:textId="77777777" w:rsidR="00D95D58" w:rsidRDefault="00431C15">
      <w:pPr>
        <w:pStyle w:val="Heading1"/>
      </w:pPr>
      <w:r>
        <w:t>4. Tools and Libraries Used</w:t>
      </w:r>
    </w:p>
    <w:p w14:paraId="33B97B66" w14:textId="712273FD" w:rsidR="00D95D58" w:rsidRDefault="00431C15">
      <w:r>
        <w:t>• Python</w:t>
      </w:r>
      <w:r>
        <w:br/>
        <w:t>• Pandas – Data manipulation</w:t>
      </w:r>
      <w:r>
        <w:br/>
        <w:t>•</w:t>
      </w:r>
      <w:r w:rsidR="00A5590A">
        <w:t xml:space="preserve"> Seaborn – Data visualization</w:t>
      </w:r>
      <w:r>
        <w:br/>
        <w:t>• Matplotlib – Data visualization</w:t>
      </w:r>
      <w:r>
        <w:br/>
      </w:r>
    </w:p>
    <w:p w14:paraId="6DBFB6C4" w14:textId="77777777" w:rsidR="00D95D58" w:rsidRDefault="00431C15">
      <w:pPr>
        <w:pStyle w:val="Heading1"/>
      </w:pPr>
      <w:r>
        <w:lastRenderedPageBreak/>
        <w:t>5. Data Loading and Understanding</w:t>
      </w:r>
    </w:p>
    <w:p w14:paraId="6ED37EAD" w14:textId="77777777" w:rsidR="00D95D58" w:rsidRDefault="00431C15">
      <w:r>
        <w:t>The dataset is load</w:t>
      </w:r>
      <w:r>
        <w:t>ed using Pandas read_csv() function. Initial exploration includes checking the first few rows, understanding data types, and generating summary statistics using info() and describe().</w:t>
      </w:r>
    </w:p>
    <w:p w14:paraId="42AFAE41" w14:textId="77777777" w:rsidR="00D95D58" w:rsidRDefault="00431C15">
      <w:pPr>
        <w:pStyle w:val="Heading1"/>
      </w:pPr>
      <w:r>
        <w:t>6. Data Cleaning</w:t>
      </w:r>
    </w:p>
    <w:p w14:paraId="68BCD3BE" w14:textId="6F45DC01" w:rsidR="00D95D58" w:rsidRDefault="00431C15">
      <w:r>
        <w:t>Data cleaning steps performed in this project include:</w:t>
      </w:r>
      <w:r>
        <w:br/>
      </w:r>
      <w:r>
        <w:t>• Handling missing values in Age, Cabin, and Embarked columns</w:t>
      </w:r>
      <w:r>
        <w:br/>
        <w:t xml:space="preserve">• Filling Age with mean </w:t>
      </w:r>
      <w:r>
        <w:br/>
        <w:t>• Filling Embarked with mode</w:t>
      </w:r>
      <w:r>
        <w:br/>
        <w:t>• Dropping Cabin due to excessive missing values</w:t>
      </w:r>
      <w:r>
        <w:br/>
        <w:t>• Checking and handling duplicates</w:t>
      </w:r>
    </w:p>
    <w:p w14:paraId="2F1421F3" w14:textId="77777777" w:rsidR="00D95D58" w:rsidRDefault="00431C15">
      <w:pPr>
        <w:pStyle w:val="Heading1"/>
      </w:pPr>
      <w:r>
        <w:t>7. Exploratory Data Analysis (EDA)</w:t>
      </w:r>
    </w:p>
    <w:p w14:paraId="32673FC5" w14:textId="77777777" w:rsidR="00D95D58" w:rsidRDefault="00431C15">
      <w:r>
        <w:t>EDA is used to unders</w:t>
      </w:r>
      <w:r>
        <w:t>tand the relationship between different features and survival.</w:t>
      </w:r>
      <w:r>
        <w:br/>
        <w:t>Key analyses include:</w:t>
      </w:r>
      <w:r>
        <w:br/>
        <w:t>• Survival count distribution</w:t>
      </w:r>
      <w:r>
        <w:br/>
        <w:t>• Survival based on gender</w:t>
      </w:r>
      <w:r>
        <w:br/>
        <w:t>• Survival based on passenger class</w:t>
      </w:r>
      <w:r>
        <w:br/>
        <w:t>• Age distribution and survival</w:t>
      </w:r>
      <w:r>
        <w:br/>
        <w:t>• Fare analysis</w:t>
      </w:r>
    </w:p>
    <w:p w14:paraId="3E062FE6" w14:textId="77777777" w:rsidR="00D95D58" w:rsidRDefault="00431C15">
      <w:pPr>
        <w:pStyle w:val="Heading1"/>
      </w:pPr>
      <w:r>
        <w:t>8. Visualizations</w:t>
      </w:r>
    </w:p>
    <w:p w14:paraId="0E686166" w14:textId="56357B40" w:rsidR="00D95D58" w:rsidRDefault="00431C15">
      <w:r>
        <w:t>The followin</w:t>
      </w:r>
      <w:r>
        <w:t>g visualizations are used in the project:</w:t>
      </w:r>
      <w:r>
        <w:br/>
        <w:t>• Count plots for survival distribution</w:t>
      </w:r>
      <w:r>
        <w:br/>
        <w:t>• Bar plots for survival vs gender and class</w:t>
      </w:r>
      <w:r>
        <w:br/>
        <w:t xml:space="preserve">• Box plots for </w:t>
      </w:r>
      <w:r w:rsidR="00A5590A">
        <w:t>Age</w:t>
      </w:r>
      <w:r>
        <w:t xml:space="preserve"> </w:t>
      </w:r>
      <w:r w:rsidR="00A5590A">
        <w:t>group</w:t>
      </w:r>
    </w:p>
    <w:p w14:paraId="556D4D89" w14:textId="77777777" w:rsidR="00D95D58" w:rsidRDefault="00431C15">
      <w:pPr>
        <w:pStyle w:val="Heading1"/>
      </w:pPr>
      <w:r>
        <w:t>9. Key Insights</w:t>
      </w:r>
    </w:p>
    <w:p w14:paraId="5D44658C" w14:textId="77777777" w:rsidR="00D95D58" w:rsidRDefault="00431C15">
      <w:r>
        <w:t>• Females had a significantly higher survival rate than males</w:t>
      </w:r>
      <w:r>
        <w:br/>
        <w:t>• Passengers in 1st class</w:t>
      </w:r>
      <w:r>
        <w:t xml:space="preserve"> were more likely to survive</w:t>
      </w:r>
      <w:r>
        <w:br/>
        <w:t>• Children had better survival chances</w:t>
      </w:r>
      <w:r>
        <w:br/>
        <w:t>• Higher fare passengers showed higher survival probability</w:t>
      </w:r>
    </w:p>
    <w:p w14:paraId="11F14166" w14:textId="40500CBF" w:rsidR="00D95D58" w:rsidRDefault="00D95D58"/>
    <w:p w14:paraId="6F669E40" w14:textId="77777777" w:rsidR="00D95D58" w:rsidRDefault="00431C15">
      <w:pPr>
        <w:pStyle w:val="Heading1"/>
      </w:pPr>
      <w:r>
        <w:lastRenderedPageBreak/>
        <w:t>11. Conclusion</w:t>
      </w:r>
    </w:p>
    <w:p w14:paraId="463A7225" w14:textId="4DBCBA18" w:rsidR="00A5590A" w:rsidRDefault="00431C15">
      <w:r>
        <w:t>This project demonstrates the importance of Exploratory Data Analysis in understanding data. The Titanic dataset</w:t>
      </w:r>
      <w:r>
        <w:t xml:space="preserve"> clearly shows how gender, class, and age influenced survival. The dataset is ideal for beginners to practice data analysis and machine learning concepts.</w:t>
      </w:r>
      <w:bookmarkStart w:id="0" w:name="_GoBack"/>
      <w:bookmarkEnd w:id="0"/>
    </w:p>
    <w:p w14:paraId="066CB0D4" w14:textId="1C42E7A1" w:rsidR="00A5590A" w:rsidRDefault="00A5590A" w:rsidP="00A5590A"/>
    <w:sectPr w:rsidR="00A559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03330"/>
    <w:rsid w:val="0015074B"/>
    <w:rsid w:val="0029639D"/>
    <w:rsid w:val="00326F90"/>
    <w:rsid w:val="00431C15"/>
    <w:rsid w:val="006E24B4"/>
    <w:rsid w:val="00A5590A"/>
    <w:rsid w:val="00AA1D8D"/>
    <w:rsid w:val="00B47730"/>
    <w:rsid w:val="00CB0664"/>
    <w:rsid w:val="00D95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D8E9F"/>
  <w14:defaultImageDpi w14:val="300"/>
  <w15:docId w15:val="{884D6676-4414-455B-85ED-723D275B6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A86585-E19B-40CB-8B9E-535884EBB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Shivam_Deshpande</cp:lastModifiedBy>
  <cp:revision>2</cp:revision>
  <dcterms:created xsi:type="dcterms:W3CDTF">2026-02-06T06:47:00Z</dcterms:created>
  <dcterms:modified xsi:type="dcterms:W3CDTF">2026-02-06T06:47:00Z</dcterms:modified>
  <cp:category/>
</cp:coreProperties>
</file>